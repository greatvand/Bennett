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EC2 Nginx and S3 Practice Exercises</w:t>
      </w:r>
    </w:p>
    <w:p>
      <w:pPr>
        <w:pStyle w:val="Heading1"/>
      </w:pPr>
      <w:r>
        <w:t>Exercise 1 Launch a College Event Website</w:t>
      </w:r>
    </w:p>
    <w:p>
      <w:pPr>
        <w:pStyle w:val="Heading2"/>
      </w:pPr>
      <w:r>
        <w:t>Scenario</w:t>
      </w:r>
    </w:p>
    <w:p>
      <w:r>
        <w:t>Your college is organising “TechFest 2026.” The organising committee needs a website displaying event information. It also wants a copy of all website files stored in S3 so they can be retrieved whenever required.</w:t>
      </w:r>
    </w:p>
    <w:p>
      <w:pPr>
        <w:pStyle w:val="Heading2"/>
      </w:pPr>
      <w:r>
        <w:t>Your tasks</w:t>
      </w:r>
    </w:p>
    <w:p>
      <w:pPr>
        <w:keepLines/>
        <w:spacing w:after="160"/>
        <w:numPr>
          <w:ilvl w:val="0"/>
          <w:numId w:val="10"/>
        </w:numPr>
      </w:pPr>
      <w:r>
        <w:t>Create a website containing the event name, date, venue, three activities, and contact information.</w:t>
      </w:r>
    </w:p>
    <w:p>
      <w:pPr>
        <w:keepLines/>
        <w:spacing w:after="160"/>
        <w:numPr>
          <w:ilvl w:val="0"/>
          <w:numId w:val="10"/>
        </w:numPr>
      </w:pPr>
      <w:r>
        <w:t xml:space="preserve">Include a separate CSS file, one image, and a link to a downloadable </w:t>
      </w:r>
      <w:r>
        <w:rPr>
          <w:rFonts w:ascii="DejaVu Sans Mono" w:hAnsi="DejaVu Sans Mono"/>
          <w:sz w:val="21"/>
        </w:rPr>
        <w:t>schedule.txt</w:t>
      </w:r>
      <w:r>
        <w:t xml:space="preserve"> file.</w:t>
      </w:r>
    </w:p>
    <w:p>
      <w:pPr>
        <w:keepLines/>
        <w:spacing w:after="160"/>
        <w:numPr>
          <w:ilvl w:val="0"/>
          <w:numId w:val="10"/>
        </w:numPr>
      </w:pPr>
      <w:r>
        <w:t>Configure Nginx on EC2 to serve the website.</w:t>
      </w:r>
    </w:p>
    <w:p>
      <w:pPr>
        <w:keepLines/>
        <w:spacing w:after="160"/>
        <w:numPr>
          <w:ilvl w:val="0"/>
          <w:numId w:val="10"/>
        </w:numPr>
      </w:pPr>
      <w:r>
        <w:t xml:space="preserve">Upload all website files from EC2 to an S3 prefix named </w:t>
      </w:r>
      <w:r>
        <w:rPr>
          <w:rFonts w:ascii="DejaVu Sans Mono" w:hAnsi="DejaVu Sans Mono"/>
          <w:sz w:val="21"/>
        </w:rPr>
        <w:t>techfest/</w:t>
      </w:r>
      <w:r>
        <w:t>, preserving their directory structure.</w:t>
      </w:r>
    </w:p>
    <w:p>
      <w:pPr>
        <w:keepLines/>
        <w:spacing w:after="160"/>
        <w:numPr>
          <w:ilvl w:val="0"/>
          <w:numId w:val="10"/>
        </w:numPr>
      </w:pPr>
      <w:r>
        <w:t>Download the S3 files into a separate verification directory on EC2 and check that all required files are present.</w:t>
      </w:r>
    </w:p>
    <w:p>
      <w:pPr>
        <w:keepLines/>
        <w:spacing w:after="160"/>
        <w:numPr>
          <w:ilvl w:val="0"/>
          <w:numId w:val="10"/>
        </w:numPr>
      </w:pPr>
      <w:r>
        <w:t>Open the website using the EC2 public address and verify its appearance, image, and schedule link.</w:t>
      </w:r>
    </w:p>
    <w:p>
      <w:pPr>
        <w:pStyle w:val="Heading2"/>
      </w:pPr>
      <w:r>
        <w:t>Completion check</w:t>
      </w:r>
    </w:p>
    <w:p>
      <w:r>
        <w:t>The website works in the browser, and a complete, retrievable copy exists in S3.</w:t>
      </w:r>
    </w:p>
    <w:p>
      <w:r>
        <w:br w:type="page"/>
      </w:r>
    </w:p>
    <w:p>
      <w:pPr>
        <w:pStyle w:val="Heading1"/>
      </w:pPr>
      <w:r>
        <w:t>Exercise 2 Maintain a Department Noticeboard</w:t>
      </w:r>
    </w:p>
    <w:p>
      <w:pPr>
        <w:pStyle w:val="Heading2"/>
      </w:pPr>
      <w:r>
        <w:t>Scenario</w:t>
      </w:r>
    </w:p>
    <w:p>
      <w:r>
        <w:t>A department publishes notices through its website. The examination timetable has changed, a new placement drive has been announced, and an upcoming workshop has been cancelled. You are responsible for keeping the stored notices and the website accurate.</w:t>
      </w:r>
    </w:p>
    <w:p>
      <w:pPr>
        <w:pStyle w:val="Heading2"/>
      </w:pPr>
      <w:r>
        <w:t>Your tasks</w:t>
      </w:r>
    </w:p>
    <w:p>
      <w:pPr>
        <w:keepLines/>
        <w:spacing w:after="160"/>
        <w:numPr>
          <w:ilvl w:val="0"/>
          <w:numId w:val="11"/>
        </w:numPr>
      </w:pPr>
      <w:r>
        <w:t xml:space="preserve">Create </w:t>
      </w:r>
      <w:r>
        <w:rPr>
          <w:rFonts w:ascii="DejaVu Sans Mono" w:hAnsi="DejaVu Sans Mono"/>
          <w:sz w:val="21"/>
        </w:rPr>
        <w:t>exam-schedule.txt</w:t>
      </w:r>
      <w:r>
        <w:t xml:space="preserve">, </w:t>
      </w:r>
      <w:r>
        <w:rPr>
          <w:rFonts w:ascii="DejaVu Sans Mono" w:hAnsi="DejaVu Sans Mono"/>
          <w:sz w:val="21"/>
        </w:rPr>
        <w:t>holiday-notice.txt</w:t>
      </w:r>
      <w:r>
        <w:t xml:space="preserve">, and </w:t>
      </w:r>
      <w:r>
        <w:rPr>
          <w:rFonts w:ascii="DejaVu Sans Mono" w:hAnsi="DejaVu Sans Mono"/>
          <w:sz w:val="21"/>
        </w:rPr>
        <w:t>workshop.txt</w:t>
      </w:r>
      <w:r>
        <w:t xml:space="preserve">. Upload them to S3 under </w:t>
      </w:r>
      <w:r>
        <w:rPr>
          <w:rFonts w:ascii="DejaVu Sans Mono" w:hAnsi="DejaVu Sans Mono"/>
          <w:sz w:val="21"/>
        </w:rPr>
        <w:t>notices/</w:t>
      </w:r>
      <w:r>
        <w:t>.</w:t>
      </w:r>
    </w:p>
    <w:p>
      <w:pPr>
        <w:keepLines/>
        <w:spacing w:after="160"/>
        <w:numPr>
          <w:ilvl w:val="0"/>
          <w:numId w:val="11"/>
        </w:numPr>
      </w:pPr>
      <w:r>
        <w:t>Create a webpage with links to copies of these notices served through Nginx.</w:t>
      </w:r>
    </w:p>
    <w:p>
      <w:pPr>
        <w:keepLines/>
        <w:spacing w:after="160"/>
        <w:numPr>
          <w:ilvl w:val="0"/>
          <w:numId w:val="11"/>
        </w:numPr>
      </w:pPr>
      <w:r>
        <w:rPr>
          <w:b/>
        </w:rPr>
        <w:t>Create:</w:t>
      </w:r>
      <w:r>
        <w:t xml:space="preserve"> Add a new </w:t>
      </w:r>
      <w:r>
        <w:rPr>
          <w:rFonts w:ascii="DejaVu Sans Mono" w:hAnsi="DejaVu Sans Mono"/>
          <w:sz w:val="21"/>
        </w:rPr>
        <w:t>placement-drive.txt</w:t>
      </w:r>
      <w:r>
        <w:t xml:space="preserve"> notice to S3 and publish it on the website.</w:t>
      </w:r>
    </w:p>
    <w:p>
      <w:pPr>
        <w:keepLines/>
        <w:spacing w:after="160"/>
        <w:numPr>
          <w:ilvl w:val="0"/>
          <w:numId w:val="11"/>
        </w:numPr>
      </w:pPr>
      <w:r>
        <w:rPr>
          <w:b/>
        </w:rPr>
        <w:t>Read:</w:t>
      </w:r>
      <w:r>
        <w:t xml:space="preserve"> List the notices in S3, download the examination schedule to EC2, and display its contents in the terminal.</w:t>
      </w:r>
    </w:p>
    <w:p>
      <w:pPr>
        <w:keepLines/>
        <w:spacing w:after="160"/>
        <w:numPr>
          <w:ilvl w:val="0"/>
          <w:numId w:val="11"/>
        </w:numPr>
      </w:pPr>
      <w:r>
        <w:rPr>
          <w:b/>
        </w:rPr>
        <w:t>Update:</w:t>
      </w:r>
      <w:r>
        <w:t xml:space="preserve"> Change the examination date and replace the S3 object using the same name. Publish the revised notice on the website.</w:t>
      </w:r>
    </w:p>
    <w:p>
      <w:pPr>
        <w:keepLines/>
        <w:spacing w:after="160"/>
        <w:numPr>
          <w:ilvl w:val="0"/>
          <w:numId w:val="11"/>
        </w:numPr>
      </w:pPr>
      <w:r>
        <w:rPr>
          <w:b/>
        </w:rPr>
        <w:t>Delete:</w:t>
      </w:r>
      <w:r>
        <w:t xml:space="preserve"> Remove the cancelled workshop notice from S3, remove its served copy from EC2, and remove its webpage link.</w:t>
      </w:r>
    </w:p>
    <w:p>
      <w:pPr>
        <w:keepLines/>
        <w:spacing w:after="160"/>
        <w:numPr>
          <w:ilvl w:val="0"/>
          <w:numId w:val="11"/>
        </w:numPr>
      </w:pPr>
      <w:r>
        <w:t>Verify that the holiday notice remains unchanged.</w:t>
      </w:r>
    </w:p>
    <w:p>
      <w:pPr>
        <w:pStyle w:val="Heading2"/>
      </w:pPr>
      <w:r>
        <w:t>Completion check</w:t>
      </w:r>
    </w:p>
    <w:p>
      <w:r>
        <w:t>The website contains the new placement notice and revised examination schedule. The cancelled workshop notice is no longer accessible through its previous website URL.</w:t>
      </w:r>
    </w:p>
    <w:p>
      <w:r>
        <w:br w:type="page"/>
      </w:r>
    </w:p>
    <w:p>
      <w:pPr>
        <w:pStyle w:val="Heading1"/>
      </w:pPr>
      <w:r>
        <w:t>Exercise 3 Recover a Damaged Website</w:t>
      </w:r>
    </w:p>
    <w:p>
      <w:pPr>
        <w:pStyle w:val="Heading2"/>
      </w:pPr>
      <w:r>
        <w:t>Scenario</w:t>
      </w:r>
    </w:p>
    <w:p>
      <w:r>
        <w:t>A local business uses an EC2 instance to host its website. During maintenance, an employee accidentally deletes the stylesheet and the company logo. The homepage still opens, but its appearance is broken. Fortunately, a backup was stored in S3.</w:t>
      </w:r>
    </w:p>
    <w:p>
      <w:pPr>
        <w:pStyle w:val="Heading2"/>
      </w:pPr>
      <w:r>
        <w:t>Your tasks</w:t>
      </w:r>
    </w:p>
    <w:p>
      <w:pPr>
        <w:keepLines/>
        <w:spacing w:after="160"/>
        <w:numPr>
          <w:ilvl w:val="0"/>
          <w:numId w:val="12"/>
        </w:numPr>
      </w:pPr>
      <w:r>
        <w:t xml:space="preserve">Deploy a working business website containing </w:t>
      </w:r>
      <w:r>
        <w:rPr>
          <w:rFonts w:ascii="DejaVu Sans Mono" w:hAnsi="DejaVu Sans Mono"/>
          <w:sz w:val="21"/>
        </w:rPr>
        <w:t>index.html</w:t>
      </w:r>
      <w:r>
        <w:t xml:space="preserve">, </w:t>
      </w:r>
      <w:r>
        <w:rPr>
          <w:rFonts w:ascii="DejaVu Sans Mono" w:hAnsi="DejaVu Sans Mono"/>
          <w:sz w:val="21"/>
        </w:rPr>
        <w:t>style.css</w:t>
      </w:r>
      <w:r>
        <w:t>, and a logo image.</w:t>
      </w:r>
    </w:p>
    <w:p>
      <w:pPr>
        <w:keepLines/>
        <w:spacing w:after="160"/>
        <w:numPr>
          <w:ilvl w:val="0"/>
          <w:numId w:val="12"/>
        </w:numPr>
      </w:pPr>
      <w:r>
        <w:t xml:space="preserve">Back up the complete website to a separate S3 prefix such as </w:t>
      </w:r>
      <w:r>
        <w:rPr>
          <w:rFonts w:ascii="DejaVu Sans Mono" w:hAnsi="DejaVu Sans Mono"/>
          <w:sz w:val="21"/>
        </w:rPr>
        <w:t>backups/business-site-v1/</w:t>
      </w:r>
      <w:r>
        <w:t>.</w:t>
      </w:r>
    </w:p>
    <w:p>
      <w:pPr>
        <w:keepLines/>
        <w:spacing w:after="160"/>
        <w:numPr>
          <w:ilvl w:val="0"/>
          <w:numId w:val="12"/>
        </w:numPr>
      </w:pPr>
      <w:r>
        <w:t>Verify the backup before proceeding.</w:t>
      </w:r>
    </w:p>
    <w:p>
      <w:pPr>
        <w:keepLines/>
        <w:spacing w:after="160"/>
        <w:numPr>
          <w:ilvl w:val="0"/>
          <w:numId w:val="12"/>
        </w:numPr>
      </w:pPr>
      <w:r>
        <w:t>Simulate the incident by deleting only the stylesheet and logo from the website directory on EC2.</w:t>
      </w:r>
    </w:p>
    <w:p>
      <w:pPr>
        <w:keepLines/>
        <w:spacing w:after="160"/>
        <w:numPr>
          <w:ilvl w:val="0"/>
          <w:numId w:val="12"/>
        </w:numPr>
      </w:pPr>
      <w:r>
        <w:t>Reload the webpage and identify the visible problems.</w:t>
      </w:r>
    </w:p>
    <w:p>
      <w:pPr>
        <w:keepLines/>
        <w:spacing w:after="160"/>
        <w:numPr>
          <w:ilvl w:val="0"/>
          <w:numId w:val="12"/>
        </w:numPr>
      </w:pPr>
      <w:r>
        <w:t>Retrieve the missing files from S3 and restore them to their correct locations.</w:t>
      </w:r>
    </w:p>
    <w:p>
      <w:pPr>
        <w:keepLines/>
        <w:spacing w:after="160"/>
        <w:numPr>
          <w:ilvl w:val="0"/>
          <w:numId w:val="12"/>
        </w:numPr>
      </w:pPr>
      <w:r>
        <w:t>Verify that the website’s original appearance has been restored.</w:t>
      </w:r>
    </w:p>
    <w:p>
      <w:pPr>
        <w:pStyle w:val="Heading2"/>
      </w:pPr>
      <w:r>
        <w:t>Completion check</w:t>
      </w:r>
    </w:p>
    <w:p>
      <w:r>
        <w:t>Recover the website using the S3 backup, without recreating the missing files or reinstalling Nginx.</w:t>
      </w:r>
    </w:p>
    <w:p>
      <w:r>
        <w:br w:type="page"/>
      </w:r>
    </w:p>
    <w:p>
      <w:pPr>
        <w:pStyle w:val="Heading1"/>
      </w:pPr>
      <w:r>
        <w:t>Exercise 4 Investigate an Outdated Website</w:t>
      </w:r>
    </w:p>
    <w:p>
      <w:pPr>
        <w:pStyle w:val="Heading2"/>
      </w:pPr>
      <w:r>
        <w:t>Scenario</w:t>
      </w:r>
    </w:p>
    <w:p>
      <w:r>
        <w:t>An event coordinator says, “I updated the announcement in S3, but the website still shows the old venue.” Your team must reproduce the problem, investigate it, and establish the correct content-update process.</w:t>
      </w:r>
    </w:p>
    <w:p>
      <w:pPr>
        <w:pStyle w:val="Heading2"/>
      </w:pPr>
      <w:r>
        <w:t>Your tasks</w:t>
      </w:r>
    </w:p>
    <w:p>
      <w:pPr>
        <w:keepLines/>
        <w:spacing w:after="160"/>
        <w:numPr>
          <w:ilvl w:val="0"/>
          <w:numId w:val="13"/>
        </w:numPr>
      </w:pPr>
      <w:r>
        <w:t xml:space="preserve">Create an </w:t>
      </w:r>
      <w:r>
        <w:rPr>
          <w:rFonts w:ascii="DejaVu Sans Mono" w:hAnsi="DejaVu Sans Mono"/>
          <w:sz w:val="21"/>
        </w:rPr>
        <w:t>announcement.html</w:t>
      </w:r>
      <w:r>
        <w:t xml:space="preserve"> page showing </w:t>
      </w:r>
      <w:r>
        <w:rPr>
          <w:b/>
        </w:rPr>
        <w:t>Venue: Seminar Hall A</w:t>
      </w:r>
      <w:r>
        <w:t>. Store it in S3 and deploy a copy through Nginx.</w:t>
      </w:r>
    </w:p>
    <w:p>
      <w:pPr>
        <w:keepLines/>
        <w:spacing w:after="160"/>
        <w:numPr>
          <w:ilvl w:val="0"/>
          <w:numId w:val="13"/>
        </w:numPr>
      </w:pPr>
      <w:r>
        <w:t xml:space="preserve">Prepare a revised copy showing </w:t>
      </w:r>
      <w:r>
        <w:rPr>
          <w:b/>
        </w:rPr>
        <w:t>Venue: Auditorium B</w:t>
      </w:r>
      <w:r>
        <w:t xml:space="preserve"> and replace the S3 object. Leave the deployed website copy unchanged.</w:t>
      </w:r>
    </w:p>
    <w:p>
      <w:pPr>
        <w:keepLines/>
        <w:spacing w:after="160"/>
        <w:numPr>
          <w:ilvl w:val="0"/>
          <w:numId w:val="13"/>
        </w:numPr>
      </w:pPr>
      <w:r>
        <w:t>Reload the webpage and record which venue appears.</w:t>
      </w:r>
    </w:p>
    <w:p>
      <w:pPr>
        <w:keepLines/>
        <w:spacing w:after="160"/>
        <w:numPr>
          <w:ilvl w:val="0"/>
          <w:numId w:val="13"/>
        </w:numPr>
      </w:pPr>
      <w:r>
        <w:t>Retrieve the S3 object into a separate working directory. Compare its contents with the file Nginx is serving.</w:t>
      </w:r>
    </w:p>
    <w:p>
      <w:pPr>
        <w:keepLines/>
        <w:spacing w:after="160"/>
        <w:numPr>
          <w:ilvl w:val="0"/>
          <w:numId w:val="13"/>
        </w:numPr>
      </w:pPr>
      <w:r>
        <w:t>Identify why the two locations show different information.</w:t>
      </w:r>
    </w:p>
    <w:p>
      <w:pPr>
        <w:keepLines/>
        <w:spacing w:after="160"/>
        <w:numPr>
          <w:ilvl w:val="0"/>
          <w:numId w:val="13"/>
        </w:numPr>
      </w:pPr>
      <w:r>
        <w:t>Perform the necessary deployment steps so the browser displays the revised venue.</w:t>
      </w:r>
    </w:p>
    <w:p>
      <w:pPr>
        <w:keepLines/>
        <w:spacing w:after="160"/>
        <w:numPr>
          <w:ilvl w:val="0"/>
          <w:numId w:val="13"/>
        </w:numPr>
      </w:pPr>
      <w:r>
        <w:t>Write a short operational checklist for future updates, covering both S3 storage and website publication.</w:t>
      </w:r>
    </w:p>
    <w:p>
      <w:pPr>
        <w:pStyle w:val="Heading2"/>
      </w:pPr>
      <w:r>
        <w:t>Completion check</w:t>
      </w:r>
    </w:p>
    <w:p>
      <w:r>
        <w:t>The correct venue appears in the browser, and your explanation identifies which file changed at each stage.</w:t>
      </w:r>
    </w:p>
    <w:p>
      <w:r>
        <w:br w:type="page"/>
      </w:r>
    </w:p>
    <w:p>
      <w:pPr>
        <w:pStyle w:val="Heading1"/>
      </w:pPr>
      <w:r>
        <w:t>Exercise 5 Release an Update and Roll It Back</w:t>
      </w:r>
    </w:p>
    <w:p>
      <w:pPr>
        <w:pStyle w:val="Heading2"/>
      </w:pPr>
      <w:r>
        <w:t>Scenario</w:t>
      </w:r>
    </w:p>
    <w:p>
      <w:r>
        <w:t>A training institute wants to publish a new version of its website. After deployment, the administrator discovers incorrect course fees and asks you to restore the previous release immediately.</w:t>
      </w:r>
    </w:p>
    <w:p>
      <w:pPr>
        <w:pStyle w:val="Heading2"/>
      </w:pPr>
      <w:r>
        <w:t>Your tasks</w:t>
      </w:r>
    </w:p>
    <w:p>
      <w:pPr>
        <w:keepLines/>
        <w:spacing w:after="160"/>
        <w:numPr>
          <w:ilvl w:val="0"/>
          <w:numId w:val="14"/>
        </w:numPr>
      </w:pPr>
      <w:r>
        <w:t xml:space="preserve">Create </w:t>
      </w:r>
      <w:r>
        <w:rPr>
          <w:b/>
        </w:rPr>
        <w:t>Version 1</w:t>
      </w:r>
      <w:r>
        <w:t xml:space="preserve"> with a homepage, stylesheet, and course information. Store it in S3 under </w:t>
      </w:r>
      <w:r>
        <w:rPr>
          <w:rFonts w:ascii="DejaVu Sans Mono" w:hAnsi="DejaVu Sans Mono"/>
          <w:sz w:val="21"/>
        </w:rPr>
        <w:t>releases/v1/</w:t>
      </w:r>
      <w:r>
        <w:t>.</w:t>
      </w:r>
    </w:p>
    <w:p>
      <w:pPr>
        <w:keepLines/>
        <w:spacing w:after="160"/>
        <w:numPr>
          <w:ilvl w:val="0"/>
          <w:numId w:val="14"/>
        </w:numPr>
      </w:pPr>
      <w:r>
        <w:t>Deploy Version 1 through Nginx and verify it.</w:t>
      </w:r>
    </w:p>
    <w:p>
      <w:pPr>
        <w:keepLines/>
        <w:spacing w:after="160"/>
        <w:numPr>
          <w:ilvl w:val="0"/>
          <w:numId w:val="14"/>
        </w:numPr>
      </w:pPr>
      <w:r>
        <w:t xml:space="preserve">Create </w:t>
      </w:r>
      <w:r>
        <w:rPr>
          <w:b/>
        </w:rPr>
        <w:t>Version 2</w:t>
      </w:r>
      <w:r>
        <w:t xml:space="preserve"> with different course fees, updated styling, and an additional </w:t>
      </w:r>
      <w:r>
        <w:rPr>
          <w:rFonts w:ascii="DejaVu Sans Mono" w:hAnsi="DejaVu Sans Mono"/>
          <w:sz w:val="21"/>
        </w:rPr>
        <w:t>special-offer.html</w:t>
      </w:r>
      <w:r>
        <w:t xml:space="preserve"> page. Store it under </w:t>
      </w:r>
      <w:r>
        <w:rPr>
          <w:rFonts w:ascii="DejaVu Sans Mono" w:hAnsi="DejaVu Sans Mono"/>
          <w:sz w:val="21"/>
        </w:rPr>
        <w:t>releases/v2/</w:t>
      </w:r>
      <w:r>
        <w:t>.</w:t>
      </w:r>
    </w:p>
    <w:p>
      <w:pPr>
        <w:keepLines/>
        <w:spacing w:after="160"/>
        <w:numPr>
          <w:ilvl w:val="0"/>
          <w:numId w:val="14"/>
        </w:numPr>
      </w:pPr>
      <w:r>
        <w:t>Deploy Version 2 and verify that its changes appear in the browser.</w:t>
      </w:r>
    </w:p>
    <w:p>
      <w:pPr>
        <w:keepLines/>
        <w:spacing w:after="160"/>
        <w:numPr>
          <w:ilvl w:val="0"/>
          <w:numId w:val="14"/>
        </w:numPr>
      </w:pPr>
      <w:r>
        <w:t>Treat the new fees as incorrect and restore Version 1 using its saved files in S3.</w:t>
      </w:r>
    </w:p>
    <w:p>
      <w:pPr>
        <w:keepLines/>
        <w:spacing w:after="160"/>
        <w:numPr>
          <w:ilvl w:val="0"/>
          <w:numId w:val="14"/>
        </w:numPr>
      </w:pPr>
      <w:r>
        <w:t xml:space="preserve">Ensure that the Version 2-only </w:t>
      </w:r>
      <w:r>
        <w:rPr>
          <w:rFonts w:ascii="DejaVu Sans Mono" w:hAnsi="DejaVu Sans Mono"/>
          <w:sz w:val="21"/>
        </w:rPr>
        <w:t>special-offer.html</w:t>
      </w:r>
      <w:r>
        <w:t xml:space="preserve"> page is no longer accessible through the website.</w:t>
      </w:r>
    </w:p>
    <w:p>
      <w:pPr>
        <w:keepLines/>
        <w:spacing w:after="160"/>
        <w:numPr>
          <w:ilvl w:val="0"/>
          <w:numId w:val="14"/>
        </w:numPr>
      </w:pPr>
      <w:r>
        <w:t>Keep both release copies in S3 for future reference.</w:t>
      </w:r>
    </w:p>
    <w:p>
      <w:pPr>
        <w:pStyle w:val="Heading2"/>
      </w:pPr>
      <w:r>
        <w:t>Completion check</w:t>
      </w:r>
    </w:p>
    <w:p>
      <w:r>
        <w:t>The website displays Version 1’s content and styling, the withdrawn offer page is unavailable, and both releases remain stored separately in S3.</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360" w:hanging="360"/>
      </w:pPr>
    </w:lvl>
  </w:abstractNum>
  <w:num w:numId="10">
    <w:abstractNumId w:val="9"/>
  </w:num>
  <w:abstractNum w:abstractNumId="10">
    <w:multiLevelType w:val="singleLevel"/>
    <w:lvl w:ilvl="0">
      <w:start w:val="1"/>
      <w:numFmt w:val="decimal"/>
      <w:lvlText w:val="%1."/>
      <w:lvlJc w:val="left"/>
      <w:pPr>
        <w:tabs>
          <w:tab w:val="num" w:pos="360"/>
        </w:tabs>
        <w:ind w:left="360" w:hanging="360"/>
      </w:pPr>
    </w:lvl>
  </w:abstractNum>
  <w:num w:numId="11">
    <w:abstractNumId w:val="10"/>
  </w:num>
  <w:abstractNum w:abstractNumId="11">
    <w:multiLevelType w:val="singleLevel"/>
    <w:lvl w:ilvl="0">
      <w:start w:val="1"/>
      <w:numFmt w:val="decimal"/>
      <w:lvlText w:val="%1."/>
      <w:lvlJc w:val="left"/>
      <w:pPr>
        <w:tabs>
          <w:tab w:val="num" w:pos="360"/>
        </w:tabs>
        <w:ind w:left="360" w:hanging="360"/>
      </w:pPr>
    </w:lvl>
  </w:abstractNum>
  <w:num w:numId="12">
    <w:abstractNumId w:val="11"/>
  </w:num>
  <w:abstractNum w:abstractNumId="12">
    <w:multiLevelType w:val="singleLevel"/>
    <w:lvl w:ilvl="0">
      <w:start w:val="1"/>
      <w:numFmt w:val="decimal"/>
      <w:lvlText w:val="%1."/>
      <w:lvlJc w:val="left"/>
      <w:pPr>
        <w:tabs>
          <w:tab w:val="num" w:pos="360"/>
        </w:tabs>
        <w:ind w:left="360" w:hanging="360"/>
      </w:pPr>
    </w:lvl>
  </w:abstractNum>
  <w:num w:numId="13">
    <w:abstractNumId w:val="12"/>
  </w:num>
  <w:abstractNum w:abstractNumId="13">
    <w:multiLevelType w:val="singleLevel"/>
    <w:lvl w:ilvl="0">
      <w:start w:val="1"/>
      <w:numFmt w:val="decimal"/>
      <w:lvlText w:val="%1."/>
      <w:lvlJc w:val="left"/>
      <w:pPr>
        <w:tabs>
          <w:tab w:val="num" w:pos="360"/>
        </w:tabs>
        <w:ind w:left="36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EC2 Nginx and S3 Practice Exercises</dc:title>
  <dc:subject>Scenario based exercises for website deployment and S3 object management</dc:subject>
  <dc:creator/>
  <cp:keywords>AWS, EC2, Nginx, S3, exercises</cp:keywords>
  <dc:description>generated by python-docx</dc:description>
  <cp:lastModifiedBy/>
  <cp:revision>1</cp:revision>
  <dcterms:created xsi:type="dcterms:W3CDTF">2013-12-23T23:15:00Z</dcterms:created>
  <dcterms:modified xsi:type="dcterms:W3CDTF">2013-12-23T23:15:00Z</dcterms:modified>
  <cp:category/>
</cp:coreProperties>
</file>